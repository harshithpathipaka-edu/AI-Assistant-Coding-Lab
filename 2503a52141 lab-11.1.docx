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77CF" w14:textId="77777777" w:rsidR="00802A49" w:rsidRDefault="00000000">
      <w:pPr>
        <w:jc w:val="center"/>
      </w:pPr>
      <w:r>
        <w:rPr>
          <w:b/>
          <w:sz w:val="40"/>
        </w:rPr>
        <w:t>AI ASSISTED CODING</w:t>
      </w:r>
    </w:p>
    <w:p w14:paraId="2E061B2A" w14:textId="77777777" w:rsidR="00802A49" w:rsidRDefault="00000000">
      <w:pPr>
        <w:jc w:val="center"/>
      </w:pPr>
      <w:r>
        <w:rPr>
          <w:b/>
          <w:sz w:val="36"/>
        </w:rPr>
        <w:t>LAB ASSIGNMENT – 11.1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02A49" w14:paraId="205A40D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B4CE15E" w14:textId="77777777" w:rsidR="00802A49" w:rsidRDefault="00000000">
            <w:r>
              <w:t>Student Name</w:t>
            </w:r>
          </w:p>
        </w:tc>
        <w:tc>
          <w:tcPr>
            <w:tcW w:w="5040" w:type="dxa"/>
            <w:vAlign w:val="center"/>
          </w:tcPr>
          <w:p w14:paraId="0F6E9517" w14:textId="68C734F1" w:rsidR="00802A49" w:rsidRDefault="00B00517">
            <w:r>
              <w:t>HARSHITH PATHIPAKA</w:t>
            </w:r>
          </w:p>
        </w:tc>
      </w:tr>
      <w:tr w:rsidR="00802A49" w14:paraId="54FCF58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1763566" w14:textId="77777777" w:rsidR="00802A49" w:rsidRDefault="00000000">
            <w:r>
              <w:t>Batch</w:t>
            </w:r>
          </w:p>
        </w:tc>
        <w:tc>
          <w:tcPr>
            <w:tcW w:w="5040" w:type="dxa"/>
            <w:vAlign w:val="center"/>
          </w:tcPr>
          <w:p w14:paraId="6EEB53DB" w14:textId="77777777" w:rsidR="00802A49" w:rsidRDefault="00000000">
            <w:r>
              <w:t>05</w:t>
            </w:r>
          </w:p>
        </w:tc>
      </w:tr>
      <w:tr w:rsidR="00802A49" w14:paraId="405DF6B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7648814" w14:textId="77777777" w:rsidR="00802A49" w:rsidRDefault="00000000">
            <w:r>
              <w:t>Enrollment Number</w:t>
            </w:r>
          </w:p>
        </w:tc>
        <w:tc>
          <w:tcPr>
            <w:tcW w:w="5040" w:type="dxa"/>
            <w:vAlign w:val="center"/>
          </w:tcPr>
          <w:p w14:paraId="36C50BAF" w14:textId="77777777" w:rsidR="00802A49" w:rsidRDefault="00000000">
            <w:r>
              <w:t>2503A52141</w:t>
            </w:r>
          </w:p>
        </w:tc>
      </w:tr>
      <w:tr w:rsidR="00802A49" w14:paraId="77787CB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FCDAE07" w14:textId="77777777" w:rsidR="00802A49" w:rsidRDefault="00000000">
            <w:r>
              <w:t>Course Code</w:t>
            </w:r>
          </w:p>
        </w:tc>
        <w:tc>
          <w:tcPr>
            <w:tcW w:w="5040" w:type="dxa"/>
            <w:vAlign w:val="center"/>
          </w:tcPr>
          <w:p w14:paraId="409A388E" w14:textId="77777777" w:rsidR="00802A49" w:rsidRDefault="00000000">
            <w:r>
              <w:t>23CS002PC304</w:t>
            </w:r>
          </w:p>
        </w:tc>
      </w:tr>
      <w:tr w:rsidR="00802A49" w14:paraId="0C5F4B6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4559694" w14:textId="77777777" w:rsidR="00802A49" w:rsidRDefault="00000000">
            <w:r>
              <w:t>Course Title</w:t>
            </w:r>
          </w:p>
        </w:tc>
        <w:tc>
          <w:tcPr>
            <w:tcW w:w="5040" w:type="dxa"/>
            <w:vAlign w:val="center"/>
          </w:tcPr>
          <w:p w14:paraId="427E8FCC" w14:textId="77777777" w:rsidR="00802A49" w:rsidRDefault="00000000">
            <w:r>
              <w:t>AI Assisted Coding</w:t>
            </w:r>
          </w:p>
        </w:tc>
      </w:tr>
      <w:tr w:rsidR="00802A49" w14:paraId="5FB3296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EDC23B4" w14:textId="77777777" w:rsidR="00802A49" w:rsidRDefault="00000000">
            <w:r>
              <w:t>Assignment</w:t>
            </w:r>
          </w:p>
        </w:tc>
        <w:tc>
          <w:tcPr>
            <w:tcW w:w="5040" w:type="dxa"/>
            <w:vAlign w:val="center"/>
          </w:tcPr>
          <w:p w14:paraId="1E528B35" w14:textId="77777777" w:rsidR="00802A49" w:rsidRDefault="00000000">
            <w:r>
              <w:t>Lab 11 – Data Structures with AI: Implementing Fundamental Structures</w:t>
            </w:r>
          </w:p>
        </w:tc>
      </w:tr>
      <w:tr w:rsidR="00802A49" w14:paraId="5A5FD5B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74904C6" w14:textId="77777777" w:rsidR="00802A49" w:rsidRDefault="00000000">
            <w:r>
              <w:t>Academic Year</w:t>
            </w:r>
          </w:p>
        </w:tc>
        <w:tc>
          <w:tcPr>
            <w:tcW w:w="5040" w:type="dxa"/>
            <w:vAlign w:val="center"/>
          </w:tcPr>
          <w:p w14:paraId="47491963" w14:textId="77777777" w:rsidR="00802A49" w:rsidRDefault="00000000">
            <w:r>
              <w:t>2026–2027</w:t>
            </w:r>
          </w:p>
        </w:tc>
      </w:tr>
    </w:tbl>
    <w:p w14:paraId="02AE6A85" w14:textId="77777777" w:rsidR="00B00517" w:rsidRDefault="00B00517" w:rsidP="00B00517"/>
    <w:p w14:paraId="412040C8" w14:textId="5437FB3E" w:rsidR="00802A49" w:rsidRDefault="00000000" w:rsidP="00B00517">
      <w:pPr>
        <w:pStyle w:val="Heading1"/>
      </w:pPr>
      <w:r>
        <w:t>Task 1 – Stack Implementation</w:t>
      </w:r>
    </w:p>
    <w:p w14:paraId="0D6200AA" w14:textId="77777777" w:rsidR="00802A49" w:rsidRDefault="00000000">
      <w:r>
        <w:t>Requirement: Generate a Stack class with push, pop, peek, and is_empty methods, including docstrings.</w:t>
      </w:r>
    </w:p>
    <w:p w14:paraId="03C04298" w14:textId="77777777" w:rsidR="00802A49" w:rsidRDefault="00000000">
      <w:r>
        <w:t>The assignment explicitly requires these four methods and a functional implementation. fileciteturn1file0L49-L56</w:t>
      </w:r>
    </w:p>
    <w:p w14:paraId="01C7639D" w14:textId="77777777" w:rsidR="00802A49" w:rsidRDefault="00000000">
      <w:pPr>
        <w:pStyle w:val="Heading2"/>
      </w:pPr>
      <w:r>
        <w:t>2.1 AI Prompt</w:t>
      </w:r>
    </w:p>
    <w:p w14:paraId="59453FD2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Python Stack class using a list.</w:t>
      </w:r>
      <w:r>
        <w:br/>
        <w:t>Include push(), pop(), peek(), and is_empty() methods.</w:t>
      </w:r>
      <w:r>
        <w:br/>
        <w:t>Add clear docstrings, handle an empty stack safely, and provide a small demonstration.</w:t>
      </w:r>
    </w:p>
    <w:p w14:paraId="27AC1463" w14:textId="6FE0CD02" w:rsidR="00B00517" w:rsidRDefault="00B00517" w:rsidP="00B00517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E410EF" wp14:editId="380982F1">
            <wp:simplePos x="0" y="0"/>
            <wp:positionH relativeFrom="column">
              <wp:posOffset>0</wp:posOffset>
            </wp:positionH>
            <wp:positionV relativeFrom="paragraph">
              <wp:posOffset>358140</wp:posOffset>
            </wp:positionV>
            <wp:extent cx="6400800" cy="3783330"/>
            <wp:effectExtent l="0" t="0" r="0" b="7620"/>
            <wp:wrapTight wrapText="bothSides">
              <wp:wrapPolygon edited="0">
                <wp:start x="0" y="0"/>
                <wp:lineTo x="0" y="21535"/>
                <wp:lineTo x="21536" y="21535"/>
                <wp:lineTo x="21536" y="0"/>
                <wp:lineTo x="0" y="0"/>
              </wp:wrapPolygon>
            </wp:wrapTight>
            <wp:docPr id="12129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92769" name="Picture 12129927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2.</w:t>
      </w:r>
      <w:r>
        <w:t>2</w:t>
      </w:r>
      <w:r w:rsidR="00000000">
        <w:t xml:space="preserve"> </w:t>
      </w:r>
      <w:r>
        <w:t>Implementation</w:t>
      </w:r>
    </w:p>
    <w:p w14:paraId="238A23BC" w14:textId="3B07AADB" w:rsidR="00B00517" w:rsidRDefault="00B00517">
      <w:pPr>
        <w:pStyle w:val="CodeBlock"/>
        <w:spacing w:after="80"/>
        <w:ind w:left="216"/>
      </w:pPr>
    </w:p>
    <w:p w14:paraId="0CD11FEE" w14:textId="77777777" w:rsidR="00B00517" w:rsidRDefault="00B00517">
      <w:pPr>
        <w:pStyle w:val="CodeBlock"/>
        <w:spacing w:after="80"/>
        <w:ind w:left="216"/>
      </w:pPr>
    </w:p>
    <w:p w14:paraId="6AB1E449" w14:textId="64876618" w:rsidR="00B00517" w:rsidRDefault="00B00517" w:rsidP="00B00517">
      <w:pPr>
        <w:pStyle w:val="Heading1"/>
      </w:pPr>
      <w:r>
        <w:lastRenderedPageBreak/>
        <w:t>2.3 output</w:t>
      </w:r>
    </w:p>
    <w:p w14:paraId="2FA2D3B4" w14:textId="14A074EA" w:rsidR="00B00517" w:rsidRPr="00B00517" w:rsidRDefault="00B00517" w:rsidP="00B00517">
      <w:pPr>
        <w:pStyle w:val="NoSpacing"/>
        <w:rPr>
          <w:sz w:val="18"/>
          <w:szCs w:val="18"/>
        </w:rPr>
      </w:pPr>
      <w:r w:rsidRPr="00B00517">
        <w:rPr>
          <w:sz w:val="18"/>
          <w:szCs w:val="18"/>
        </w:rPr>
        <w:t>20</w:t>
      </w:r>
    </w:p>
    <w:p w14:paraId="430F1B8F" w14:textId="3544785B" w:rsidR="00802A49" w:rsidRPr="00B00517" w:rsidRDefault="00B00517" w:rsidP="00B00517">
      <w:pPr>
        <w:pStyle w:val="NoSpacing"/>
        <w:rPr>
          <w:rFonts w:hint="eastAsia"/>
          <w:sz w:val="18"/>
          <w:szCs w:val="18"/>
        </w:rPr>
      </w:pPr>
      <w:r w:rsidRPr="00B00517">
        <w:rPr>
          <w:sz w:val="18"/>
          <w:szCs w:val="18"/>
        </w:rPr>
        <w:t>20</w:t>
      </w:r>
      <w:r w:rsidR="00000000" w:rsidRPr="00B00517">
        <w:rPr>
          <w:sz w:val="18"/>
          <w:szCs w:val="18"/>
        </w:rPr>
        <w:br/>
        <w:t>False</w:t>
      </w:r>
    </w:p>
    <w:p w14:paraId="35A118AA" w14:textId="77777777" w:rsidR="00802A49" w:rsidRDefault="00000000">
      <w:pPr>
        <w:pStyle w:val="Heading1"/>
      </w:pPr>
      <w:r>
        <w:t>3. Task 2 – Queue Implementation</w:t>
      </w:r>
    </w:p>
    <w:p w14:paraId="003BF1D3" w14:textId="77777777" w:rsidR="00802A49" w:rsidRDefault="00000000">
      <w:r>
        <w:t>Requirement: Implement a FIFO queue using Python lists with enqueue, dequeue, peek, and size.</w:t>
      </w:r>
    </w:p>
    <w:p w14:paraId="16B8EABF" w14:textId="77777777" w:rsidR="00802A49" w:rsidRDefault="00000000">
      <w:r>
        <w:t>The brief specifies FIFO behavior and these four methods. fileciteturn1file0L57-L63</w:t>
      </w:r>
    </w:p>
    <w:p w14:paraId="4F12529E" w14:textId="77777777" w:rsidR="00802A49" w:rsidRDefault="00000000">
      <w:pPr>
        <w:pStyle w:val="Heading2"/>
      </w:pPr>
      <w:r>
        <w:t>3.1 AI Prompt</w:t>
      </w:r>
    </w:p>
    <w:p w14:paraId="0CF84635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Implement a Queue class using a Python list.</w:t>
      </w:r>
      <w:r>
        <w:br/>
        <w:t>Use FIFO behavior and provide enqueue(), dequeue(), peek(), and size().</w:t>
      </w:r>
      <w:r>
        <w:br/>
        <w:t>Handle an empty queue and add docstrings and a demonstration.</w:t>
      </w:r>
    </w:p>
    <w:p w14:paraId="2BAA1DE5" w14:textId="77777777" w:rsidR="00802A49" w:rsidRDefault="00000000">
      <w:pPr>
        <w:pStyle w:val="Heading2"/>
      </w:pPr>
      <w:r>
        <w:t>3.2 Implementation</w:t>
      </w:r>
    </w:p>
    <w:p w14:paraId="7DB1F267" w14:textId="2CDCB862" w:rsidR="00802A49" w:rsidRDefault="00B00517">
      <w:pPr>
        <w:pStyle w:val="Heading2"/>
      </w:pPr>
      <w:r>
        <w:rPr>
          <w:noProof/>
        </w:rPr>
        <w:drawing>
          <wp:inline distT="0" distB="0" distL="0" distR="0" wp14:anchorId="2A9A5C32" wp14:editId="3BF54535">
            <wp:extent cx="6400800" cy="3823335"/>
            <wp:effectExtent l="0" t="0" r="0" b="5715"/>
            <wp:docPr id="336834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4284" name="Picture 3368342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3.3 Output</w:t>
      </w:r>
    </w:p>
    <w:p w14:paraId="2EAD5F77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A</w:t>
      </w:r>
      <w:r>
        <w:br/>
        <w:t>A</w:t>
      </w:r>
      <w:r>
        <w:br/>
        <w:t>1</w:t>
      </w:r>
    </w:p>
    <w:p w14:paraId="4C34306C" w14:textId="77777777" w:rsidR="00802A49" w:rsidRDefault="00000000">
      <w:pPr>
        <w:pStyle w:val="Heading1"/>
      </w:pPr>
      <w:r>
        <w:t>4. Task 3 – Singly Linked List</w:t>
      </w:r>
    </w:p>
    <w:p w14:paraId="0932710F" w14:textId="77777777" w:rsidR="00802A49" w:rsidRDefault="00000000">
      <w:r>
        <w:t>Requirement: Generate a singly linked list with insert and display methods.</w:t>
      </w:r>
    </w:p>
    <w:p w14:paraId="6F280D69" w14:textId="77777777" w:rsidR="00802A49" w:rsidRDefault="00000000">
      <w:r>
        <w:t>The assignment asks for a working linked list with clear method documentation. fileciteturn1file0L64-L73</w:t>
      </w:r>
    </w:p>
    <w:p w14:paraId="6E97617D" w14:textId="77777777" w:rsidR="00802A49" w:rsidRDefault="00000000">
      <w:pPr>
        <w:pStyle w:val="Heading2"/>
      </w:pPr>
      <w:r>
        <w:lastRenderedPageBreak/>
        <w:t>4.1 AI Prompt</w:t>
      </w:r>
    </w:p>
    <w:p w14:paraId="4083EB6D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Python singly linked list using Node and LinkedList classes.</w:t>
      </w:r>
      <w:r>
        <w:br/>
        <w:t>Implement insert() and display() methods.</w:t>
      </w:r>
      <w:r>
        <w:br/>
        <w:t>Use clear docstrings and comments and demonstrate the output.</w:t>
      </w:r>
    </w:p>
    <w:p w14:paraId="1FEB878C" w14:textId="77777777" w:rsidR="00802A49" w:rsidRDefault="00000000">
      <w:pPr>
        <w:pStyle w:val="Heading2"/>
      </w:pPr>
      <w:r>
        <w:t>4.2 Implementation</w:t>
      </w:r>
    </w:p>
    <w:p w14:paraId="223204DF" w14:textId="21FF5E48" w:rsidR="00802A49" w:rsidRDefault="00B00517">
      <w:pPr>
        <w:pStyle w:val="Heading2"/>
      </w:pPr>
      <w:r>
        <w:rPr>
          <w:noProof/>
        </w:rPr>
        <w:drawing>
          <wp:inline distT="0" distB="0" distL="0" distR="0" wp14:anchorId="5CD0BCA8" wp14:editId="73991133">
            <wp:extent cx="6400800" cy="3818255"/>
            <wp:effectExtent l="0" t="0" r="0" b="0"/>
            <wp:docPr id="1410578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8015" name="Picture 14105780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4.3 Output</w:t>
      </w:r>
    </w:p>
    <w:p w14:paraId="73F1B121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10 -&gt; 20 -&gt; 30</w:t>
      </w:r>
    </w:p>
    <w:p w14:paraId="1A254231" w14:textId="77777777" w:rsidR="00802A49" w:rsidRDefault="00000000">
      <w:pPr>
        <w:pStyle w:val="Heading1"/>
      </w:pPr>
      <w:r>
        <w:t>5. Task 4 – Binary Search Tree (BST)</w:t>
      </w:r>
    </w:p>
    <w:p w14:paraId="22690760" w14:textId="77777777" w:rsidR="00802A49" w:rsidRDefault="00000000">
      <w:r>
        <w:t>Requirement: Create a BST with recursive insert and in-order traversal methods.</w:t>
      </w:r>
    </w:p>
    <w:p w14:paraId="324CC2D8" w14:textId="77777777" w:rsidR="00802A49" w:rsidRDefault="00000000">
      <w:r>
        <w:t>The brief requires recursive insertion and traversal. fileciteturn1file0L74-L81</w:t>
      </w:r>
    </w:p>
    <w:p w14:paraId="45DBB18F" w14:textId="77777777" w:rsidR="00802A49" w:rsidRDefault="00000000">
      <w:pPr>
        <w:pStyle w:val="Heading2"/>
      </w:pPr>
      <w:r>
        <w:t>5.1 AI Prompt</w:t>
      </w:r>
    </w:p>
    <w:p w14:paraId="183793AB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Binary Search Tree in Python.</w:t>
      </w:r>
      <w:r>
        <w:br/>
        <w:t>Use a recursive insert method and a recursive in-order traversal method.</w:t>
      </w:r>
      <w:r>
        <w:br/>
        <w:t>Add docstrings and demonstrate the sorted traversal output.</w:t>
      </w:r>
    </w:p>
    <w:p w14:paraId="2728BCFF" w14:textId="77777777" w:rsidR="00802A49" w:rsidRDefault="00000000">
      <w:pPr>
        <w:pStyle w:val="Heading2"/>
      </w:pPr>
      <w:r>
        <w:lastRenderedPageBreak/>
        <w:t>5.2 Implementation</w:t>
      </w:r>
    </w:p>
    <w:p w14:paraId="24864082" w14:textId="08A4D505" w:rsidR="00802A49" w:rsidRDefault="00B00517">
      <w:pPr>
        <w:pStyle w:val="Heading2"/>
      </w:pPr>
      <w:r>
        <w:rPr>
          <w:noProof/>
        </w:rPr>
        <w:drawing>
          <wp:inline distT="0" distB="0" distL="0" distR="0" wp14:anchorId="368CE095" wp14:editId="01206F19">
            <wp:extent cx="6400800" cy="3806825"/>
            <wp:effectExtent l="0" t="0" r="0" b="3175"/>
            <wp:docPr id="995303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3132" name="Picture 995303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5.3 Output</w:t>
      </w:r>
    </w:p>
    <w:p w14:paraId="4D656F14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[20, 30, 40, 50, 60, 70, 80]</w:t>
      </w:r>
    </w:p>
    <w:p w14:paraId="4763206A" w14:textId="77777777" w:rsidR="00802A49" w:rsidRDefault="00000000">
      <w:pPr>
        <w:pStyle w:val="Heading1"/>
      </w:pPr>
      <w:r>
        <w:t>6. Task 5 – Hash Table</w:t>
      </w:r>
    </w:p>
    <w:p w14:paraId="40DF6DA8" w14:textId="77777777" w:rsidR="00802A49" w:rsidRDefault="00000000">
      <w:r>
        <w:t>Requirement: Implement insert, search, and delete with collision handling using chaining.</w:t>
      </w:r>
    </w:p>
    <w:p w14:paraId="567E9621" w14:textId="77777777" w:rsidR="00802A49" w:rsidRDefault="00000000">
      <w:r>
        <w:t>The assignment specifically expects collision handling using chaining. fileciteturn1file0L82-L88</w:t>
      </w:r>
    </w:p>
    <w:p w14:paraId="5152507F" w14:textId="77777777" w:rsidR="00802A49" w:rsidRDefault="00000000">
      <w:pPr>
        <w:pStyle w:val="Heading2"/>
      </w:pPr>
      <w:r>
        <w:t>6.1 AI Prompt</w:t>
      </w:r>
    </w:p>
    <w:p w14:paraId="5DE6F02D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Implement a basic hash table in Python with insert(), search(), and delete().</w:t>
      </w:r>
      <w:r>
        <w:br/>
        <w:t>Handle collisions using chaining with lists.</w:t>
      </w:r>
      <w:r>
        <w:br/>
        <w:t>Add comments/docstrings and demonstrate collision handling.</w:t>
      </w:r>
    </w:p>
    <w:p w14:paraId="7F98D898" w14:textId="77777777" w:rsidR="00802A49" w:rsidRDefault="00000000">
      <w:pPr>
        <w:pStyle w:val="Heading2"/>
      </w:pPr>
      <w:r>
        <w:lastRenderedPageBreak/>
        <w:t>6.2 Implementation</w:t>
      </w:r>
    </w:p>
    <w:p w14:paraId="72A1C0B0" w14:textId="47D41F9C" w:rsidR="00802A49" w:rsidRDefault="00B00517">
      <w:pPr>
        <w:pStyle w:val="Heading2"/>
      </w:pPr>
      <w:r>
        <w:rPr>
          <w:noProof/>
        </w:rPr>
        <w:drawing>
          <wp:inline distT="0" distB="0" distL="0" distR="0" wp14:anchorId="2FCD805C" wp14:editId="0A5A538B">
            <wp:extent cx="6400800" cy="3813175"/>
            <wp:effectExtent l="0" t="0" r="0" b="0"/>
            <wp:docPr id="2024676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6638" name="Picture 20246766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6.3 Output</w:t>
      </w:r>
    </w:p>
    <w:p w14:paraId="426A20D0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Harshith</w:t>
      </w:r>
      <w:r>
        <w:br/>
        <w:t>None</w:t>
      </w:r>
    </w:p>
    <w:p w14:paraId="7C79B595" w14:textId="77777777" w:rsidR="00802A49" w:rsidRDefault="00000000">
      <w:pPr>
        <w:pStyle w:val="Heading1"/>
      </w:pPr>
      <w:r>
        <w:t>7. Task 6 – Graph Representation</w:t>
      </w:r>
    </w:p>
    <w:p w14:paraId="64381627" w14:textId="77777777" w:rsidR="00802A49" w:rsidRDefault="00000000">
      <w:r>
        <w:t>Requirement: Implement a graph using an adjacency list with add-vertex, add-edge, and display methods.</w:t>
      </w:r>
    </w:p>
    <w:p w14:paraId="56B6CE47" w14:textId="77777777" w:rsidR="00802A49" w:rsidRDefault="00000000">
      <w:r>
        <w:t>The expected graph implementation is an adjacency-list representation. fileciteturn1file0L89-L95</w:t>
      </w:r>
    </w:p>
    <w:p w14:paraId="3E145A27" w14:textId="77777777" w:rsidR="00802A49" w:rsidRDefault="00000000">
      <w:pPr>
        <w:pStyle w:val="Heading2"/>
      </w:pPr>
      <w:r>
        <w:t>7.1 AI Prompt</w:t>
      </w:r>
    </w:p>
    <w:p w14:paraId="2DD35446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Python Graph class using an adjacency list.</w:t>
      </w:r>
      <w:r>
        <w:br/>
        <w:t>Implement add_vertex(), add_edge(), and display().</w:t>
      </w:r>
      <w:r>
        <w:br/>
        <w:t>Use an undirected graph, add docstrings, and show the connections.</w:t>
      </w:r>
    </w:p>
    <w:p w14:paraId="1F54CD8F" w14:textId="77777777" w:rsidR="00802A49" w:rsidRDefault="00000000">
      <w:pPr>
        <w:pStyle w:val="Heading2"/>
      </w:pPr>
      <w:r>
        <w:lastRenderedPageBreak/>
        <w:t>7.2 Implementation</w:t>
      </w:r>
    </w:p>
    <w:p w14:paraId="327BF50F" w14:textId="3FF85C54" w:rsidR="00802A49" w:rsidRDefault="00B00517">
      <w:pPr>
        <w:pStyle w:val="Heading2"/>
      </w:pPr>
      <w:r>
        <w:rPr>
          <w:noProof/>
        </w:rPr>
        <w:drawing>
          <wp:inline distT="0" distB="0" distL="0" distR="0" wp14:anchorId="35FAD756" wp14:editId="25983403">
            <wp:extent cx="6400800" cy="3833495"/>
            <wp:effectExtent l="0" t="0" r="0" b="0"/>
            <wp:docPr id="787861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61115" name="Picture 7878611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7.3 Output</w:t>
      </w:r>
    </w:p>
    <w:p w14:paraId="587516D7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A: ['B', 'C']</w:t>
      </w:r>
      <w:r>
        <w:br/>
        <w:t>B: ['A', 'D']</w:t>
      </w:r>
      <w:r>
        <w:br/>
        <w:t>C: ['A']</w:t>
      </w:r>
      <w:r>
        <w:br/>
        <w:t>D: ['B']</w:t>
      </w:r>
    </w:p>
    <w:p w14:paraId="1EFA2082" w14:textId="77777777" w:rsidR="00802A49" w:rsidRDefault="00000000">
      <w:pPr>
        <w:pStyle w:val="Heading1"/>
      </w:pPr>
      <w:r>
        <w:t>8. Task 7 – Priority Queue</w:t>
      </w:r>
    </w:p>
    <w:p w14:paraId="7CBDCC00" w14:textId="77777777" w:rsidR="00802A49" w:rsidRDefault="00000000">
      <w:r>
        <w:t>Requirement: Use Python's heapq module to implement enqueue, dequeue, and display.</w:t>
      </w:r>
    </w:p>
    <w:p w14:paraId="184825B9" w14:textId="77777777" w:rsidR="00802A49" w:rsidRDefault="00000000">
      <w:r>
        <w:t>The brief specifies heapq and highest-priority dequeue behavior. fileciteturn1file0L96-L103</w:t>
      </w:r>
    </w:p>
    <w:p w14:paraId="22DBD84A" w14:textId="77777777" w:rsidR="00802A49" w:rsidRDefault="00000000">
      <w:pPr>
        <w:pStyle w:val="Heading2"/>
      </w:pPr>
      <w:r>
        <w:t>8.1 AI Prompt</w:t>
      </w:r>
    </w:p>
    <w:p w14:paraId="67055D8E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Implement a priority queue using Python's heapq module.</w:t>
      </w:r>
      <w:r>
        <w:br/>
        <w:t>Provide enqueue(item, priority), dequeue(), and display().</w:t>
      </w:r>
      <w:r>
        <w:br/>
        <w:t>Treat a smaller numeric priority as higher priority and document the methods.</w:t>
      </w:r>
    </w:p>
    <w:p w14:paraId="53E30626" w14:textId="77777777" w:rsidR="00802A49" w:rsidRDefault="00000000">
      <w:pPr>
        <w:pStyle w:val="Heading2"/>
      </w:pPr>
      <w:r>
        <w:lastRenderedPageBreak/>
        <w:t>8.2 Implementation</w:t>
      </w:r>
    </w:p>
    <w:p w14:paraId="24292101" w14:textId="4FEBEC07" w:rsidR="00802A49" w:rsidRDefault="00DF2C60">
      <w:pPr>
        <w:pStyle w:val="Heading2"/>
      </w:pPr>
      <w:r>
        <w:rPr>
          <w:noProof/>
        </w:rPr>
        <w:drawing>
          <wp:inline distT="0" distB="0" distL="0" distR="0" wp14:anchorId="28CA9EF0" wp14:editId="7171AA1E">
            <wp:extent cx="6400800" cy="3813175"/>
            <wp:effectExtent l="0" t="0" r="0" b="0"/>
            <wp:docPr id="2056692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2824" name="Picture 20566928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8.3 Output</w:t>
      </w:r>
    </w:p>
    <w:p w14:paraId="58E3E2C0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Priority 1: Urgent Task</w:t>
      </w:r>
      <w:r>
        <w:br/>
        <w:t>Priority 2: Medium Task</w:t>
      </w:r>
      <w:r>
        <w:br/>
        <w:t>Priority 3: Normal Task</w:t>
      </w:r>
      <w:r>
        <w:br/>
        <w:t>Dequeued: Urgent Task</w:t>
      </w:r>
    </w:p>
    <w:p w14:paraId="397ED337" w14:textId="77777777" w:rsidR="00802A49" w:rsidRDefault="00000000">
      <w:pPr>
        <w:pStyle w:val="Heading1"/>
      </w:pPr>
      <w:r>
        <w:t>9. Task 8 – Deque</w:t>
      </w:r>
    </w:p>
    <w:p w14:paraId="5179BB4C" w14:textId="77777777" w:rsidR="00802A49" w:rsidRDefault="00000000">
      <w:r>
        <w:t>Requirement: Implement a double-ended queue using collections.deque, supporting insertion and removal at both ends.</w:t>
      </w:r>
    </w:p>
    <w:p w14:paraId="4613360A" w14:textId="77777777" w:rsidR="00802A49" w:rsidRDefault="00000000">
      <w:r>
        <w:t>The assignment specifies collections.deque and operations from both ends. fileciteturn1file0L104-L109</w:t>
      </w:r>
    </w:p>
    <w:p w14:paraId="6A0CF8E5" w14:textId="77777777" w:rsidR="00802A49" w:rsidRDefault="00000000">
      <w:pPr>
        <w:pStyle w:val="Heading2"/>
      </w:pPr>
      <w:r>
        <w:t>9.1 AI Prompt</w:t>
      </w:r>
    </w:p>
    <w:p w14:paraId="0EB54C2D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DequeDS class using collections.deque.</w:t>
      </w:r>
      <w:r>
        <w:br/>
        <w:t>Implement add_front(), add_rear(), remove_front(), remove_rear(), and display().</w:t>
      </w:r>
      <w:r>
        <w:br/>
        <w:t>Handle empty removal safely and include docstrings.</w:t>
      </w:r>
    </w:p>
    <w:p w14:paraId="5C380BCD" w14:textId="77777777" w:rsidR="00802A49" w:rsidRDefault="00000000">
      <w:pPr>
        <w:pStyle w:val="Heading2"/>
      </w:pPr>
      <w:r>
        <w:lastRenderedPageBreak/>
        <w:t>9.2 Implementation</w:t>
      </w:r>
    </w:p>
    <w:p w14:paraId="6E0C037E" w14:textId="6C22F6D6" w:rsidR="00802A49" w:rsidRDefault="00DF2C60">
      <w:pPr>
        <w:pStyle w:val="Heading2"/>
      </w:pPr>
      <w:r>
        <w:rPr>
          <w:noProof/>
        </w:rPr>
        <w:drawing>
          <wp:inline distT="0" distB="0" distL="0" distR="0" wp14:anchorId="14644F47" wp14:editId="0FFB94AB">
            <wp:extent cx="6400800" cy="3796665"/>
            <wp:effectExtent l="0" t="0" r="0" b="0"/>
            <wp:docPr id="2077740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40733" name="Picture 20777407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9.3 Output</w:t>
      </w:r>
    </w:p>
    <w:p w14:paraId="5DEEE365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[5, 10, 20]</w:t>
      </w:r>
      <w:r>
        <w:br/>
        <w:t>5</w:t>
      </w:r>
      <w:r>
        <w:br/>
        <w:t>20</w:t>
      </w:r>
    </w:p>
    <w:p w14:paraId="309685D0" w14:textId="77777777" w:rsidR="00802A49" w:rsidRDefault="00000000">
      <w:pPr>
        <w:pStyle w:val="Heading1"/>
      </w:pPr>
      <w:r>
        <w:t>10. Task 9 – Real-Time Campus Resource Management System</w:t>
      </w:r>
    </w:p>
    <w:p w14:paraId="19985A86" w14:textId="77777777" w:rsidR="00802A49" w:rsidRDefault="00000000">
      <w:r>
        <w:t>The scenario covers student attendance, event registration, library borrowing, bus scheduling, and cafeteria orders. The task requires a data-structure mapping, 2–3 sentence justifications, and one working implementation.</w:t>
      </w:r>
    </w:p>
    <w:p w14:paraId="04D597FB" w14:textId="77777777" w:rsidR="00802A49" w:rsidRDefault="00000000">
      <w:r>
        <w:t>The supplied brief lists the five campus features and the permitted structures, then asks for one feature to be implemented. fileciteturn1file0L112-L139</w:t>
      </w:r>
    </w:p>
    <w:p w14:paraId="11342EBC" w14:textId="77777777" w:rsidR="00802A49" w:rsidRDefault="00000000">
      <w:pPr>
        <w:pStyle w:val="Heading2"/>
      </w:pPr>
      <w:r>
        <w:t>10.1 Data Structure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02A49" w14:paraId="5ADF70C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9F19EC4" w14:textId="77777777" w:rsidR="00802A49" w:rsidRDefault="00000000">
            <w:r>
              <w:t>Feature</w:t>
            </w:r>
          </w:p>
        </w:tc>
        <w:tc>
          <w:tcPr>
            <w:tcW w:w="3360" w:type="dxa"/>
            <w:shd w:val="clear" w:color="auto" w:fill="D9EAF7"/>
          </w:tcPr>
          <w:p w14:paraId="65648F15" w14:textId="77777777" w:rsidR="00802A49" w:rsidRDefault="00000000">
            <w:r>
              <w:t>Chosen Data Structure</w:t>
            </w:r>
          </w:p>
        </w:tc>
        <w:tc>
          <w:tcPr>
            <w:tcW w:w="3360" w:type="dxa"/>
            <w:shd w:val="clear" w:color="auto" w:fill="D9EAF7"/>
          </w:tcPr>
          <w:p w14:paraId="5DD1F636" w14:textId="77777777" w:rsidR="00802A49" w:rsidRDefault="00000000">
            <w:r>
              <w:t>Justification</w:t>
            </w:r>
          </w:p>
        </w:tc>
      </w:tr>
      <w:tr w:rsidR="00802A49" w14:paraId="50529F6B" w14:textId="77777777">
        <w:trPr>
          <w:jc w:val="center"/>
        </w:trPr>
        <w:tc>
          <w:tcPr>
            <w:tcW w:w="3360" w:type="dxa"/>
          </w:tcPr>
          <w:p w14:paraId="48F733A0" w14:textId="77777777" w:rsidR="00802A49" w:rsidRDefault="00000000">
            <w:r>
              <w:t>Student Attendance Tracking</w:t>
            </w:r>
          </w:p>
        </w:tc>
        <w:tc>
          <w:tcPr>
            <w:tcW w:w="3360" w:type="dxa"/>
          </w:tcPr>
          <w:p w14:paraId="4E846215" w14:textId="77777777" w:rsidR="00802A49" w:rsidRDefault="00000000">
            <w:r>
              <w:t>Deque</w:t>
            </w:r>
          </w:p>
        </w:tc>
        <w:tc>
          <w:tcPr>
            <w:tcW w:w="3360" w:type="dxa"/>
          </w:tcPr>
          <w:p w14:paraId="47B39B1E" w14:textId="77777777" w:rsidR="00802A49" w:rsidRDefault="00000000">
            <w:r>
              <w:t>Attendance records may need entries added at the rear while recent records can be inspected or removed from either end. A deque provides efficient operations at both ends.</w:t>
            </w:r>
          </w:p>
        </w:tc>
      </w:tr>
      <w:tr w:rsidR="00802A49" w14:paraId="23AEE91E" w14:textId="77777777">
        <w:trPr>
          <w:jc w:val="center"/>
        </w:trPr>
        <w:tc>
          <w:tcPr>
            <w:tcW w:w="3360" w:type="dxa"/>
          </w:tcPr>
          <w:p w14:paraId="0CBABDB1" w14:textId="77777777" w:rsidR="00802A49" w:rsidRDefault="00000000">
            <w:r>
              <w:t>Event Registration System</w:t>
            </w:r>
          </w:p>
        </w:tc>
        <w:tc>
          <w:tcPr>
            <w:tcW w:w="3360" w:type="dxa"/>
          </w:tcPr>
          <w:p w14:paraId="730BDF67" w14:textId="77777777" w:rsidR="00802A49" w:rsidRDefault="00000000">
            <w:r>
              <w:t>Hash Table</w:t>
            </w:r>
          </w:p>
        </w:tc>
        <w:tc>
          <w:tcPr>
            <w:tcW w:w="3360" w:type="dxa"/>
          </w:tcPr>
          <w:p w14:paraId="298663C9" w14:textId="77777777" w:rsidR="00802A49" w:rsidRDefault="00000000">
            <w:r>
              <w:t>Participants can be associated with IDs or registration numbers for fast lookup and removal. Hash-table average-case lookup is efficient for this use.</w:t>
            </w:r>
          </w:p>
        </w:tc>
      </w:tr>
      <w:tr w:rsidR="00802A49" w14:paraId="599BEE3F" w14:textId="77777777">
        <w:trPr>
          <w:jc w:val="center"/>
        </w:trPr>
        <w:tc>
          <w:tcPr>
            <w:tcW w:w="3360" w:type="dxa"/>
          </w:tcPr>
          <w:p w14:paraId="0831E83D" w14:textId="77777777" w:rsidR="00802A49" w:rsidRDefault="00000000">
            <w:r>
              <w:t>Library Book Borrowing</w:t>
            </w:r>
          </w:p>
        </w:tc>
        <w:tc>
          <w:tcPr>
            <w:tcW w:w="3360" w:type="dxa"/>
          </w:tcPr>
          <w:p w14:paraId="7DA71272" w14:textId="77777777" w:rsidR="00802A49" w:rsidRDefault="00000000">
            <w:r>
              <w:t>Priority Queue</w:t>
            </w:r>
          </w:p>
        </w:tc>
        <w:tc>
          <w:tcPr>
            <w:tcW w:w="3360" w:type="dxa"/>
          </w:tcPr>
          <w:p w14:paraId="0D7B98A7" w14:textId="77777777" w:rsidR="00802A49" w:rsidRDefault="00000000">
            <w:r>
              <w:t>Books or borrowing records can be prioritized by due date so the most urgent returns can be processed first.</w:t>
            </w:r>
          </w:p>
        </w:tc>
      </w:tr>
      <w:tr w:rsidR="00802A49" w14:paraId="7D8622B7" w14:textId="77777777">
        <w:trPr>
          <w:jc w:val="center"/>
        </w:trPr>
        <w:tc>
          <w:tcPr>
            <w:tcW w:w="3360" w:type="dxa"/>
          </w:tcPr>
          <w:p w14:paraId="4E0FCDD6" w14:textId="77777777" w:rsidR="00802A49" w:rsidRDefault="00000000">
            <w:r>
              <w:lastRenderedPageBreak/>
              <w:t>Bus Scheduling System</w:t>
            </w:r>
          </w:p>
        </w:tc>
        <w:tc>
          <w:tcPr>
            <w:tcW w:w="3360" w:type="dxa"/>
          </w:tcPr>
          <w:p w14:paraId="4F587A9C" w14:textId="77777777" w:rsidR="00802A49" w:rsidRDefault="00000000">
            <w:r>
              <w:t>Graph</w:t>
            </w:r>
          </w:p>
        </w:tc>
        <w:tc>
          <w:tcPr>
            <w:tcW w:w="3360" w:type="dxa"/>
          </w:tcPr>
          <w:p w14:paraId="106493C8" w14:textId="77777777" w:rsidR="00802A49" w:rsidRDefault="00000000">
            <w:r>
              <w:t>Bus routes and stops naturally form vertices and connections. A graph represents relationships between stops and routes effectively.</w:t>
            </w:r>
          </w:p>
        </w:tc>
      </w:tr>
      <w:tr w:rsidR="00802A49" w14:paraId="70F86BFC" w14:textId="77777777">
        <w:trPr>
          <w:jc w:val="center"/>
        </w:trPr>
        <w:tc>
          <w:tcPr>
            <w:tcW w:w="3360" w:type="dxa"/>
          </w:tcPr>
          <w:p w14:paraId="1DEEB620" w14:textId="77777777" w:rsidR="00802A49" w:rsidRDefault="00000000">
            <w:r>
              <w:t>Cafeteria Order Queue</w:t>
            </w:r>
          </w:p>
        </w:tc>
        <w:tc>
          <w:tcPr>
            <w:tcW w:w="3360" w:type="dxa"/>
          </w:tcPr>
          <w:p w14:paraId="69CDB5FA" w14:textId="77777777" w:rsidR="00802A49" w:rsidRDefault="00000000">
            <w:r>
              <w:t>Queue</w:t>
            </w:r>
          </w:p>
        </w:tc>
        <w:tc>
          <w:tcPr>
            <w:tcW w:w="3360" w:type="dxa"/>
          </w:tcPr>
          <w:p w14:paraId="13CB152F" w14:textId="77777777" w:rsidR="00802A49" w:rsidRDefault="00000000">
            <w:r>
              <w:t>Students should be served in the order they arrive. A FIFO queue directly models this behavior.</w:t>
            </w:r>
          </w:p>
        </w:tc>
      </w:tr>
    </w:tbl>
    <w:p w14:paraId="0553A06E" w14:textId="77777777" w:rsidR="00802A49" w:rsidRDefault="00000000">
      <w:pPr>
        <w:pStyle w:val="Heading2"/>
      </w:pPr>
      <w:r>
        <w:t>10.2 Selected Feature – Cafeteria Order Queue</w:t>
      </w:r>
    </w:p>
    <w:p w14:paraId="743E556E" w14:textId="77777777" w:rsidR="00802A49" w:rsidRDefault="00000000">
      <w:r>
        <w:t>A Queue is selected because cafeteria orders are served in first-in, first-out order.</w:t>
      </w:r>
    </w:p>
    <w:p w14:paraId="16604304" w14:textId="77777777" w:rsidR="00802A49" w:rsidRDefault="00000000">
      <w:pPr>
        <w:pStyle w:val="Heading2"/>
      </w:pPr>
      <w:r>
        <w:t>10.3 AI Prompt</w:t>
      </w:r>
    </w:p>
    <w:p w14:paraId="05F7B338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Build a Python cafeteria order management system using a Queue.</w:t>
      </w:r>
      <w:r>
        <w:br/>
        <w:t>Orders must be processed in the order received.</w:t>
      </w:r>
      <w:r>
        <w:br/>
        <w:t>Include enqueue_order(), serve_order(), and display_orders(), with comments,</w:t>
      </w:r>
      <w:r>
        <w:br/>
        <w:t>docstrings, and a demonstration.</w:t>
      </w:r>
    </w:p>
    <w:p w14:paraId="0AA318C1" w14:textId="77777777" w:rsidR="00802A49" w:rsidRDefault="00000000">
      <w:pPr>
        <w:pStyle w:val="Heading2"/>
      </w:pPr>
      <w:r>
        <w:t>10.4 Working Python Program</w:t>
      </w:r>
    </w:p>
    <w:p w14:paraId="520F489D" w14:textId="0FAA2EE6" w:rsidR="00802A49" w:rsidRDefault="00DF2C60">
      <w:pPr>
        <w:pStyle w:val="Heading2"/>
      </w:pPr>
      <w:r>
        <w:rPr>
          <w:noProof/>
        </w:rPr>
        <w:drawing>
          <wp:inline distT="0" distB="0" distL="0" distR="0" wp14:anchorId="0ED5F796" wp14:editId="7A98784B">
            <wp:extent cx="6400800" cy="3833495"/>
            <wp:effectExtent l="0" t="0" r="0" b="0"/>
            <wp:docPr id="281936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6151" name="Picture 2819361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10.5 Output</w:t>
      </w:r>
    </w:p>
    <w:p w14:paraId="2F618547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Student A: Sandwich</w:t>
      </w:r>
      <w:r>
        <w:br/>
        <w:t>Student B: Juice</w:t>
      </w:r>
      <w:r>
        <w:br/>
        <w:t>Student C: Rice Bowl</w:t>
      </w:r>
      <w:r>
        <w:br/>
        <w:t>Served: ('Student A', 'Sandwich')</w:t>
      </w:r>
    </w:p>
    <w:p w14:paraId="4B42D141" w14:textId="77777777" w:rsidR="00802A49" w:rsidRDefault="00000000">
      <w:pPr>
        <w:pStyle w:val="Heading1"/>
      </w:pPr>
      <w:r>
        <w:t>11. Task 10 – Smart E-Commerce Platform</w:t>
      </w:r>
    </w:p>
    <w:p w14:paraId="5D6289FF" w14:textId="77777777" w:rsidR="00802A49" w:rsidRDefault="00000000">
      <w:r>
        <w:t>The e-commerce scenario contains shopping cart management, order processing, top-selling products tracking, product search, and delivery route planning. The task requires a structure mapping, justifications, and one implementation.</w:t>
      </w:r>
    </w:p>
    <w:p w14:paraId="2854DE3E" w14:textId="77777777" w:rsidR="00802A49" w:rsidRDefault="00000000">
      <w:r>
        <w:lastRenderedPageBreak/>
        <w:t>The supplied brief defines these five features and requires each to be mapped to an appropriate data structure. fileciteturn1file0L143-L167</w:t>
      </w:r>
    </w:p>
    <w:p w14:paraId="5ADECBDC" w14:textId="77777777" w:rsidR="00802A49" w:rsidRDefault="00000000">
      <w:pPr>
        <w:pStyle w:val="Heading2"/>
      </w:pPr>
      <w:r>
        <w:t>11.1 Data Structure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02A49" w14:paraId="2A53C301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03FA0DF" w14:textId="77777777" w:rsidR="00802A49" w:rsidRDefault="00000000">
            <w:r>
              <w:t>Feature</w:t>
            </w:r>
          </w:p>
        </w:tc>
        <w:tc>
          <w:tcPr>
            <w:tcW w:w="3360" w:type="dxa"/>
            <w:shd w:val="clear" w:color="auto" w:fill="D9EAF7"/>
          </w:tcPr>
          <w:p w14:paraId="140B5EB6" w14:textId="77777777" w:rsidR="00802A49" w:rsidRDefault="00000000">
            <w:r>
              <w:t>Chosen Data Structure</w:t>
            </w:r>
          </w:p>
        </w:tc>
        <w:tc>
          <w:tcPr>
            <w:tcW w:w="3360" w:type="dxa"/>
            <w:shd w:val="clear" w:color="auto" w:fill="D9EAF7"/>
          </w:tcPr>
          <w:p w14:paraId="133D1B7A" w14:textId="77777777" w:rsidR="00802A49" w:rsidRDefault="00000000">
            <w:r>
              <w:t>Justification</w:t>
            </w:r>
          </w:p>
        </w:tc>
      </w:tr>
      <w:tr w:rsidR="00802A49" w14:paraId="137D74DF" w14:textId="77777777">
        <w:trPr>
          <w:jc w:val="center"/>
        </w:trPr>
        <w:tc>
          <w:tcPr>
            <w:tcW w:w="3360" w:type="dxa"/>
          </w:tcPr>
          <w:p w14:paraId="6A6CD33B" w14:textId="77777777" w:rsidR="00802A49" w:rsidRDefault="00000000">
            <w:r>
              <w:t>Shopping Cart Management</w:t>
            </w:r>
          </w:p>
        </w:tc>
        <w:tc>
          <w:tcPr>
            <w:tcW w:w="3360" w:type="dxa"/>
          </w:tcPr>
          <w:p w14:paraId="6BF05E6A" w14:textId="77777777" w:rsidR="00802A49" w:rsidRDefault="00000000">
            <w:r>
              <w:t>Deque</w:t>
            </w:r>
          </w:p>
        </w:tc>
        <w:tc>
          <w:tcPr>
            <w:tcW w:w="3360" w:type="dxa"/>
          </w:tcPr>
          <w:p w14:paraId="7F62FC7E" w14:textId="77777777" w:rsidR="00802A49" w:rsidRDefault="00000000">
            <w:r>
              <w:t>Products need to be added and removed dynamically, potentially from either end. A deque supports efficient insertion and removal at both ends.</w:t>
            </w:r>
          </w:p>
        </w:tc>
      </w:tr>
      <w:tr w:rsidR="00802A49" w14:paraId="125463F4" w14:textId="77777777">
        <w:trPr>
          <w:jc w:val="center"/>
        </w:trPr>
        <w:tc>
          <w:tcPr>
            <w:tcW w:w="3360" w:type="dxa"/>
          </w:tcPr>
          <w:p w14:paraId="4EF955AB" w14:textId="77777777" w:rsidR="00802A49" w:rsidRDefault="00000000">
            <w:r>
              <w:t>Order Processing System</w:t>
            </w:r>
          </w:p>
        </w:tc>
        <w:tc>
          <w:tcPr>
            <w:tcW w:w="3360" w:type="dxa"/>
          </w:tcPr>
          <w:p w14:paraId="4E5865F9" w14:textId="77777777" w:rsidR="00802A49" w:rsidRDefault="00000000">
            <w:r>
              <w:t>Queue</w:t>
            </w:r>
          </w:p>
        </w:tc>
        <w:tc>
          <w:tcPr>
            <w:tcW w:w="3360" w:type="dxa"/>
          </w:tcPr>
          <w:p w14:paraId="304CEE08" w14:textId="77777777" w:rsidR="00802A49" w:rsidRDefault="00000000">
            <w:r>
              <w:t>Orders are processed in the order they are placed. FIFO queue behavior directly represents this requirement.</w:t>
            </w:r>
          </w:p>
        </w:tc>
      </w:tr>
      <w:tr w:rsidR="00802A49" w14:paraId="131420FA" w14:textId="77777777">
        <w:trPr>
          <w:jc w:val="center"/>
        </w:trPr>
        <w:tc>
          <w:tcPr>
            <w:tcW w:w="3360" w:type="dxa"/>
          </w:tcPr>
          <w:p w14:paraId="4A8B4036" w14:textId="77777777" w:rsidR="00802A49" w:rsidRDefault="00000000">
            <w:r>
              <w:t>Top-Selling Products Tracker</w:t>
            </w:r>
          </w:p>
        </w:tc>
        <w:tc>
          <w:tcPr>
            <w:tcW w:w="3360" w:type="dxa"/>
          </w:tcPr>
          <w:p w14:paraId="5B2B36C6" w14:textId="77777777" w:rsidR="00802A49" w:rsidRDefault="00000000">
            <w:r>
              <w:t>Priority Queue</w:t>
            </w:r>
          </w:p>
        </w:tc>
        <w:tc>
          <w:tcPr>
            <w:tcW w:w="3360" w:type="dxa"/>
          </w:tcPr>
          <w:p w14:paraId="23E13DFF" w14:textId="77777777" w:rsidR="00802A49" w:rsidRDefault="00000000">
            <w:r>
              <w:t>Products can be prioritized by sales count so highly ranked products can be retrieved efficiently.</w:t>
            </w:r>
          </w:p>
        </w:tc>
      </w:tr>
      <w:tr w:rsidR="00802A49" w14:paraId="3BC437A3" w14:textId="77777777">
        <w:trPr>
          <w:jc w:val="center"/>
        </w:trPr>
        <w:tc>
          <w:tcPr>
            <w:tcW w:w="3360" w:type="dxa"/>
          </w:tcPr>
          <w:p w14:paraId="0641D949" w14:textId="77777777" w:rsidR="00802A49" w:rsidRDefault="00000000">
            <w:r>
              <w:t>Product Search Engine</w:t>
            </w:r>
          </w:p>
        </w:tc>
        <w:tc>
          <w:tcPr>
            <w:tcW w:w="3360" w:type="dxa"/>
          </w:tcPr>
          <w:p w14:paraId="27397D6B" w14:textId="77777777" w:rsidR="00802A49" w:rsidRDefault="00000000">
            <w:r>
              <w:t>Hash Table</w:t>
            </w:r>
          </w:p>
        </w:tc>
        <w:tc>
          <w:tcPr>
            <w:tcW w:w="3360" w:type="dxa"/>
          </w:tcPr>
          <w:p w14:paraId="638D38AD" w14:textId="77777777" w:rsidR="00802A49" w:rsidRDefault="00000000">
            <w:r>
              <w:t>Product IDs provide natural keys for direct lookup. A hash table provides average O(1) key lookup.</w:t>
            </w:r>
          </w:p>
        </w:tc>
      </w:tr>
      <w:tr w:rsidR="00802A49" w14:paraId="21081201" w14:textId="77777777">
        <w:trPr>
          <w:jc w:val="center"/>
        </w:trPr>
        <w:tc>
          <w:tcPr>
            <w:tcW w:w="3360" w:type="dxa"/>
          </w:tcPr>
          <w:p w14:paraId="71974C8B" w14:textId="77777777" w:rsidR="00802A49" w:rsidRDefault="00000000">
            <w:r>
              <w:t>Delivery Route Planning</w:t>
            </w:r>
          </w:p>
        </w:tc>
        <w:tc>
          <w:tcPr>
            <w:tcW w:w="3360" w:type="dxa"/>
          </w:tcPr>
          <w:p w14:paraId="546052A7" w14:textId="77777777" w:rsidR="00802A49" w:rsidRDefault="00000000">
            <w:r>
              <w:t>Graph</w:t>
            </w:r>
          </w:p>
        </w:tc>
        <w:tc>
          <w:tcPr>
            <w:tcW w:w="3360" w:type="dxa"/>
          </w:tcPr>
          <w:p w14:paraId="0E4FA8B6" w14:textId="77777777" w:rsidR="00802A49" w:rsidRDefault="00000000">
            <w:r>
              <w:t>Warehouses and delivery locations are nodes connected by routes. A graph models these connections and supports route-related operations.</w:t>
            </w:r>
          </w:p>
        </w:tc>
      </w:tr>
    </w:tbl>
    <w:p w14:paraId="4DA77991" w14:textId="77777777" w:rsidR="00802A49" w:rsidRDefault="00000000">
      <w:pPr>
        <w:pStyle w:val="Heading2"/>
      </w:pPr>
      <w:r>
        <w:t>11.2 Selected Feature – Product Search Engine</w:t>
      </w:r>
    </w:p>
    <w:p w14:paraId="2CEF9B46" w14:textId="77777777" w:rsidR="00802A49" w:rsidRDefault="00000000">
      <w:r>
        <w:t>A Hash Table is selected because a product ID can be used as a key for fast product lookup.</w:t>
      </w:r>
    </w:p>
    <w:p w14:paraId="7F249FF9" w14:textId="77777777" w:rsidR="00802A49" w:rsidRDefault="00000000">
      <w:pPr>
        <w:pStyle w:val="Heading2"/>
      </w:pPr>
      <w:r>
        <w:t>11.3 AI Prompt</w:t>
      </w:r>
    </w:p>
    <w:p w14:paraId="3B1A019A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Create a Python product search engine using a Hash Table.</w:t>
      </w:r>
      <w:r>
        <w:br/>
        <w:t>Use product IDs as keys and store product information as values.</w:t>
      </w:r>
      <w:r>
        <w:br/>
        <w:t>Implement insert_product(), search_product(), and delete_product().</w:t>
      </w:r>
      <w:r>
        <w:br/>
        <w:t>Add docstrings and demonstrate fast lookup.</w:t>
      </w:r>
    </w:p>
    <w:p w14:paraId="6FBC4B62" w14:textId="77777777" w:rsidR="00802A49" w:rsidRDefault="00000000">
      <w:pPr>
        <w:pStyle w:val="Heading2"/>
      </w:pPr>
      <w:r>
        <w:lastRenderedPageBreak/>
        <w:t>11.4 Working Python Program</w:t>
      </w:r>
    </w:p>
    <w:p w14:paraId="3F0BF8F7" w14:textId="0937842A" w:rsidR="00802A49" w:rsidRDefault="00DF2C60">
      <w:pPr>
        <w:pStyle w:val="Heading2"/>
      </w:pPr>
      <w:r>
        <w:rPr>
          <w:noProof/>
        </w:rPr>
        <w:drawing>
          <wp:inline distT="0" distB="0" distL="0" distR="0" wp14:anchorId="31D607B7" wp14:editId="7A178D5E">
            <wp:extent cx="6400800" cy="3796665"/>
            <wp:effectExtent l="0" t="0" r="0" b="0"/>
            <wp:docPr id="1203148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48917" name="Picture 12031489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11.5 Output</w:t>
      </w:r>
    </w:p>
    <w:p w14:paraId="495AFAE4" w14:textId="77777777" w:rsidR="00802A49" w:rsidRDefault="00000000">
      <w:pPr>
        <w:pStyle w:val="CodeBlock"/>
        <w:spacing w:after="80"/>
        <w:ind w:left="216"/>
        <w:rPr>
          <w:rFonts w:hint="eastAsia"/>
        </w:rPr>
      </w:pPr>
      <w:r>
        <w:t>{'name': 'Keyboard', 'price': 1200}</w:t>
      </w:r>
      <w:r>
        <w:br/>
        <w:t>None</w:t>
      </w:r>
    </w:p>
    <w:p w14:paraId="4257CA87" w14:textId="77777777" w:rsidR="00802A49" w:rsidRDefault="00000000">
      <w:pPr>
        <w:pStyle w:val="Heading1"/>
      </w:pPr>
      <w:r>
        <w:t>12. Data Structure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02A49" w14:paraId="4CDCAE36" w14:textId="77777777">
        <w:tc>
          <w:tcPr>
            <w:tcW w:w="2520" w:type="dxa"/>
            <w:shd w:val="clear" w:color="auto" w:fill="D9EAF7"/>
          </w:tcPr>
          <w:p w14:paraId="3D0184BF" w14:textId="77777777" w:rsidR="00802A49" w:rsidRDefault="00000000">
            <w:r>
              <w:t>Data Structure</w:t>
            </w:r>
          </w:p>
        </w:tc>
        <w:tc>
          <w:tcPr>
            <w:tcW w:w="2520" w:type="dxa"/>
            <w:shd w:val="clear" w:color="auto" w:fill="D9EAF7"/>
          </w:tcPr>
          <w:p w14:paraId="7E4E55D8" w14:textId="77777777" w:rsidR="00802A49" w:rsidRDefault="00000000">
            <w:r>
              <w:t>Core Principle</w:t>
            </w:r>
          </w:p>
        </w:tc>
        <w:tc>
          <w:tcPr>
            <w:tcW w:w="2520" w:type="dxa"/>
            <w:shd w:val="clear" w:color="auto" w:fill="D9EAF7"/>
          </w:tcPr>
          <w:p w14:paraId="1E404418" w14:textId="77777777" w:rsidR="00802A49" w:rsidRDefault="00000000">
            <w:r>
              <w:t>Typical Strength</w:t>
            </w:r>
          </w:p>
        </w:tc>
        <w:tc>
          <w:tcPr>
            <w:tcW w:w="2520" w:type="dxa"/>
            <w:shd w:val="clear" w:color="auto" w:fill="D9EAF7"/>
          </w:tcPr>
          <w:p w14:paraId="228113AE" w14:textId="77777777" w:rsidR="00802A49" w:rsidRDefault="00000000">
            <w:r>
              <w:t>Used In</w:t>
            </w:r>
          </w:p>
        </w:tc>
      </w:tr>
      <w:tr w:rsidR="00802A49" w14:paraId="4DA1D549" w14:textId="77777777">
        <w:tc>
          <w:tcPr>
            <w:tcW w:w="2520" w:type="dxa"/>
          </w:tcPr>
          <w:p w14:paraId="491429B4" w14:textId="77777777" w:rsidR="00802A49" w:rsidRDefault="00000000">
            <w:r>
              <w:t>Stack</w:t>
            </w:r>
          </w:p>
        </w:tc>
        <w:tc>
          <w:tcPr>
            <w:tcW w:w="2520" w:type="dxa"/>
          </w:tcPr>
          <w:p w14:paraId="2590C14C" w14:textId="77777777" w:rsidR="00802A49" w:rsidRDefault="00000000">
            <w:r>
              <w:t>LIFO</w:t>
            </w:r>
          </w:p>
        </w:tc>
        <w:tc>
          <w:tcPr>
            <w:tcW w:w="2520" w:type="dxa"/>
          </w:tcPr>
          <w:p w14:paraId="3D545175" w14:textId="77777777" w:rsidR="00802A49" w:rsidRDefault="00000000">
            <w:r>
              <w:t>Fast top insertion/removal</w:t>
            </w:r>
          </w:p>
        </w:tc>
        <w:tc>
          <w:tcPr>
            <w:tcW w:w="2520" w:type="dxa"/>
          </w:tcPr>
          <w:p w14:paraId="66C5CEF7" w14:textId="77777777" w:rsidR="00802A49" w:rsidRDefault="00000000">
            <w:r>
              <w:t>Task 1</w:t>
            </w:r>
          </w:p>
        </w:tc>
      </w:tr>
      <w:tr w:rsidR="00802A49" w14:paraId="5EEC0711" w14:textId="77777777">
        <w:tc>
          <w:tcPr>
            <w:tcW w:w="2520" w:type="dxa"/>
          </w:tcPr>
          <w:p w14:paraId="54803F83" w14:textId="77777777" w:rsidR="00802A49" w:rsidRDefault="00000000">
            <w:r>
              <w:t>Queue</w:t>
            </w:r>
          </w:p>
        </w:tc>
        <w:tc>
          <w:tcPr>
            <w:tcW w:w="2520" w:type="dxa"/>
          </w:tcPr>
          <w:p w14:paraId="5711774E" w14:textId="77777777" w:rsidR="00802A49" w:rsidRDefault="00000000">
            <w:r>
              <w:t>FIFO</w:t>
            </w:r>
          </w:p>
        </w:tc>
        <w:tc>
          <w:tcPr>
            <w:tcW w:w="2520" w:type="dxa"/>
          </w:tcPr>
          <w:p w14:paraId="541AC8B2" w14:textId="77777777" w:rsidR="00802A49" w:rsidRDefault="00000000">
            <w:r>
              <w:t>Ordered processing</w:t>
            </w:r>
          </w:p>
        </w:tc>
        <w:tc>
          <w:tcPr>
            <w:tcW w:w="2520" w:type="dxa"/>
          </w:tcPr>
          <w:p w14:paraId="22923AF1" w14:textId="77777777" w:rsidR="00802A49" w:rsidRDefault="00000000">
            <w:r>
              <w:t>Task 2, Campus cafeteria, E-commerce orders</w:t>
            </w:r>
          </w:p>
        </w:tc>
      </w:tr>
      <w:tr w:rsidR="00802A49" w14:paraId="165BFC7C" w14:textId="77777777">
        <w:tc>
          <w:tcPr>
            <w:tcW w:w="2520" w:type="dxa"/>
          </w:tcPr>
          <w:p w14:paraId="1FD7F703" w14:textId="77777777" w:rsidR="00802A49" w:rsidRDefault="00000000">
            <w:r>
              <w:t>Linked List</w:t>
            </w:r>
          </w:p>
        </w:tc>
        <w:tc>
          <w:tcPr>
            <w:tcW w:w="2520" w:type="dxa"/>
          </w:tcPr>
          <w:p w14:paraId="3B2BEDC8" w14:textId="77777777" w:rsidR="00802A49" w:rsidRDefault="00000000">
            <w:r>
              <w:t>Node-based sequence</w:t>
            </w:r>
          </w:p>
        </w:tc>
        <w:tc>
          <w:tcPr>
            <w:tcW w:w="2520" w:type="dxa"/>
          </w:tcPr>
          <w:p w14:paraId="1F4DD445" w14:textId="77777777" w:rsidR="00802A49" w:rsidRDefault="00000000">
            <w:r>
              <w:t>Dynamic sequential storage</w:t>
            </w:r>
          </w:p>
        </w:tc>
        <w:tc>
          <w:tcPr>
            <w:tcW w:w="2520" w:type="dxa"/>
          </w:tcPr>
          <w:p w14:paraId="07D520E7" w14:textId="77777777" w:rsidR="00802A49" w:rsidRDefault="00000000">
            <w:r>
              <w:t>Task 3</w:t>
            </w:r>
          </w:p>
        </w:tc>
      </w:tr>
      <w:tr w:rsidR="00802A49" w14:paraId="288549AA" w14:textId="77777777">
        <w:tc>
          <w:tcPr>
            <w:tcW w:w="2520" w:type="dxa"/>
          </w:tcPr>
          <w:p w14:paraId="61F1EE39" w14:textId="77777777" w:rsidR="00802A49" w:rsidRDefault="00000000">
            <w:r>
              <w:t>BST</w:t>
            </w:r>
          </w:p>
        </w:tc>
        <w:tc>
          <w:tcPr>
            <w:tcW w:w="2520" w:type="dxa"/>
          </w:tcPr>
          <w:p w14:paraId="194CDDFF" w14:textId="77777777" w:rsidR="00802A49" w:rsidRDefault="00000000">
            <w:r>
              <w:t>Ordered tree</w:t>
            </w:r>
          </w:p>
        </w:tc>
        <w:tc>
          <w:tcPr>
            <w:tcW w:w="2520" w:type="dxa"/>
          </w:tcPr>
          <w:p w14:paraId="34ED3895" w14:textId="77777777" w:rsidR="00802A49" w:rsidRDefault="00000000">
            <w:r>
              <w:t>Ordered search/traversal</w:t>
            </w:r>
          </w:p>
        </w:tc>
        <w:tc>
          <w:tcPr>
            <w:tcW w:w="2520" w:type="dxa"/>
          </w:tcPr>
          <w:p w14:paraId="0BA087C5" w14:textId="77777777" w:rsidR="00802A49" w:rsidRDefault="00000000">
            <w:r>
              <w:t>Task 4</w:t>
            </w:r>
          </w:p>
        </w:tc>
      </w:tr>
      <w:tr w:rsidR="00802A49" w14:paraId="7F23A12B" w14:textId="77777777">
        <w:tc>
          <w:tcPr>
            <w:tcW w:w="2520" w:type="dxa"/>
          </w:tcPr>
          <w:p w14:paraId="1C67C1F9" w14:textId="77777777" w:rsidR="00802A49" w:rsidRDefault="00000000">
            <w:r>
              <w:t>Hash Table</w:t>
            </w:r>
          </w:p>
        </w:tc>
        <w:tc>
          <w:tcPr>
            <w:tcW w:w="2520" w:type="dxa"/>
          </w:tcPr>
          <w:p w14:paraId="53891E4F" w14:textId="77777777" w:rsidR="00802A49" w:rsidRDefault="00000000">
            <w:r>
              <w:t>Key-value hashing</w:t>
            </w:r>
          </w:p>
        </w:tc>
        <w:tc>
          <w:tcPr>
            <w:tcW w:w="2520" w:type="dxa"/>
          </w:tcPr>
          <w:p w14:paraId="4E5CA706" w14:textId="77777777" w:rsidR="00802A49" w:rsidRDefault="00000000">
            <w:r>
              <w:t>Fast average lookup</w:t>
            </w:r>
          </w:p>
        </w:tc>
        <w:tc>
          <w:tcPr>
            <w:tcW w:w="2520" w:type="dxa"/>
          </w:tcPr>
          <w:p w14:paraId="5380615A" w14:textId="77777777" w:rsidR="00802A49" w:rsidRDefault="00000000">
            <w:r>
              <w:t>Task 5, Event/Product search</w:t>
            </w:r>
          </w:p>
        </w:tc>
      </w:tr>
      <w:tr w:rsidR="00802A49" w14:paraId="3A75B7E2" w14:textId="77777777">
        <w:tc>
          <w:tcPr>
            <w:tcW w:w="2520" w:type="dxa"/>
          </w:tcPr>
          <w:p w14:paraId="14EAE8E8" w14:textId="77777777" w:rsidR="00802A49" w:rsidRDefault="00000000">
            <w:r>
              <w:t>Graph</w:t>
            </w:r>
          </w:p>
        </w:tc>
        <w:tc>
          <w:tcPr>
            <w:tcW w:w="2520" w:type="dxa"/>
          </w:tcPr>
          <w:p w14:paraId="12F5D08B" w14:textId="77777777" w:rsidR="00802A49" w:rsidRDefault="00000000">
            <w:r>
              <w:t>Vertices and edges</w:t>
            </w:r>
          </w:p>
        </w:tc>
        <w:tc>
          <w:tcPr>
            <w:tcW w:w="2520" w:type="dxa"/>
          </w:tcPr>
          <w:p w14:paraId="7B4E2A2D" w14:textId="77777777" w:rsidR="00802A49" w:rsidRDefault="00000000">
            <w:r>
              <w:t>Relationships/routes</w:t>
            </w:r>
          </w:p>
        </w:tc>
        <w:tc>
          <w:tcPr>
            <w:tcW w:w="2520" w:type="dxa"/>
          </w:tcPr>
          <w:p w14:paraId="00B4FDB5" w14:textId="77777777" w:rsidR="00802A49" w:rsidRDefault="00000000">
            <w:r>
              <w:t>Task 6, Bus/Delivery routes</w:t>
            </w:r>
          </w:p>
        </w:tc>
      </w:tr>
      <w:tr w:rsidR="00802A49" w14:paraId="6F215213" w14:textId="77777777">
        <w:tc>
          <w:tcPr>
            <w:tcW w:w="2520" w:type="dxa"/>
          </w:tcPr>
          <w:p w14:paraId="511C3C9B" w14:textId="77777777" w:rsidR="00802A49" w:rsidRDefault="00000000">
            <w:r>
              <w:t>Priority Queue</w:t>
            </w:r>
          </w:p>
        </w:tc>
        <w:tc>
          <w:tcPr>
            <w:tcW w:w="2520" w:type="dxa"/>
          </w:tcPr>
          <w:p w14:paraId="434DF401" w14:textId="77777777" w:rsidR="00802A49" w:rsidRDefault="00000000">
            <w:r>
              <w:t>Priority ordering</w:t>
            </w:r>
          </w:p>
        </w:tc>
        <w:tc>
          <w:tcPr>
            <w:tcW w:w="2520" w:type="dxa"/>
          </w:tcPr>
          <w:p w14:paraId="2096A135" w14:textId="77777777" w:rsidR="00802A49" w:rsidRDefault="00000000">
            <w:r>
              <w:t>Process highest-priority item first</w:t>
            </w:r>
          </w:p>
        </w:tc>
        <w:tc>
          <w:tcPr>
            <w:tcW w:w="2520" w:type="dxa"/>
          </w:tcPr>
          <w:p w14:paraId="4DB335BC" w14:textId="77777777" w:rsidR="00802A49" w:rsidRDefault="00000000">
            <w:r>
              <w:t>Task 7, Top-selling tracker</w:t>
            </w:r>
          </w:p>
        </w:tc>
      </w:tr>
      <w:tr w:rsidR="00802A49" w14:paraId="24CB16A4" w14:textId="77777777">
        <w:tc>
          <w:tcPr>
            <w:tcW w:w="2520" w:type="dxa"/>
          </w:tcPr>
          <w:p w14:paraId="6C568881" w14:textId="77777777" w:rsidR="00802A49" w:rsidRDefault="00000000">
            <w:r>
              <w:t>Deque</w:t>
            </w:r>
          </w:p>
        </w:tc>
        <w:tc>
          <w:tcPr>
            <w:tcW w:w="2520" w:type="dxa"/>
          </w:tcPr>
          <w:p w14:paraId="4EBFA264" w14:textId="77777777" w:rsidR="00802A49" w:rsidRDefault="00000000">
            <w:r>
              <w:t>Both ends</w:t>
            </w:r>
          </w:p>
        </w:tc>
        <w:tc>
          <w:tcPr>
            <w:tcW w:w="2520" w:type="dxa"/>
          </w:tcPr>
          <w:p w14:paraId="28C5B4F7" w14:textId="77777777" w:rsidR="00802A49" w:rsidRDefault="00000000">
            <w:r>
              <w:t>Fast front/rear operations</w:t>
            </w:r>
          </w:p>
        </w:tc>
        <w:tc>
          <w:tcPr>
            <w:tcW w:w="2520" w:type="dxa"/>
          </w:tcPr>
          <w:p w14:paraId="43BC2B04" w14:textId="77777777" w:rsidR="00802A49" w:rsidRDefault="00000000">
            <w:r>
              <w:t>Task 8, Shopping cart</w:t>
            </w:r>
          </w:p>
        </w:tc>
      </w:tr>
    </w:tbl>
    <w:p w14:paraId="1E30516B" w14:textId="77777777" w:rsidR="00802A49" w:rsidRDefault="00000000">
      <w:pPr>
        <w:pStyle w:val="Heading1"/>
      </w:pPr>
      <w:r>
        <w:t>13. Conclusion</w:t>
      </w:r>
    </w:p>
    <w:p w14:paraId="3EB0466B" w14:textId="77777777" w:rsidR="00802A49" w:rsidRDefault="00000000">
      <w:r>
        <w:t>This lab demonstrates how AI can assist in implementing fundamental data structures while also producing documentation and clear demonstrations. The eight basic structures were implemented, followed by practical data-structure selection for campus-resource and e-commerce scenarios. The final implementations show how the choice of data structure should follow the operations and behavior required by the application.</w:t>
      </w:r>
    </w:p>
    <w:p w14:paraId="2834E4A2" w14:textId="5452CCE6" w:rsidR="00802A49" w:rsidRDefault="00802A49">
      <w:pPr>
        <w:jc w:val="center"/>
      </w:pPr>
    </w:p>
    <w:sectPr w:rsidR="00802A4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387678">
    <w:abstractNumId w:val="8"/>
  </w:num>
  <w:num w:numId="2" w16cid:durableId="636683088">
    <w:abstractNumId w:val="6"/>
  </w:num>
  <w:num w:numId="3" w16cid:durableId="1611812054">
    <w:abstractNumId w:val="5"/>
  </w:num>
  <w:num w:numId="4" w16cid:durableId="610893336">
    <w:abstractNumId w:val="4"/>
  </w:num>
  <w:num w:numId="5" w16cid:durableId="322585551">
    <w:abstractNumId w:val="7"/>
  </w:num>
  <w:num w:numId="6" w16cid:durableId="1339969743">
    <w:abstractNumId w:val="3"/>
  </w:num>
  <w:num w:numId="7" w16cid:durableId="195166340">
    <w:abstractNumId w:val="2"/>
  </w:num>
  <w:num w:numId="8" w16cid:durableId="924221102">
    <w:abstractNumId w:val="1"/>
  </w:num>
  <w:num w:numId="9" w16cid:durableId="49784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0EE"/>
    <w:rsid w:val="00802A49"/>
    <w:rsid w:val="00AA1D8D"/>
    <w:rsid w:val="00B00517"/>
    <w:rsid w:val="00B47730"/>
    <w:rsid w:val="00BD1CF5"/>
    <w:rsid w:val="00CB0664"/>
    <w:rsid w:val="00DF2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14B18"/>
  <w14:defaultImageDpi w14:val="300"/>
  <w15:docId w15:val="{3B8DBED7-9C79-4915-8F53-11FC7B78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 PATHIPAKA</cp:lastModifiedBy>
  <cp:revision>3</cp:revision>
  <dcterms:created xsi:type="dcterms:W3CDTF">2013-12-23T23:15:00Z</dcterms:created>
  <dcterms:modified xsi:type="dcterms:W3CDTF">2026-09-13T03:26:00Z</dcterms:modified>
  <cp:category/>
</cp:coreProperties>
</file>